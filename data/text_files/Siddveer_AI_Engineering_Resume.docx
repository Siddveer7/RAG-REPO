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FE38" w14:textId="77777777" w:rsidR="00313B9F" w:rsidRDefault="00000000">
      <w:pPr>
        <w:pStyle w:val="Title"/>
      </w:pPr>
      <w:r>
        <w:t>Siddveer Mathpati</w:t>
      </w:r>
    </w:p>
    <w:p w14:paraId="1AEE9EEF" w14:textId="523092DC" w:rsidR="00313B9F" w:rsidRDefault="00000000">
      <w:r>
        <w:t>📧 siddveerm@gmail.com | 📱 +91 8660976828</w:t>
      </w:r>
      <w:r>
        <w:br/>
        <w:t>🔗 LinkedIn: www.linkedin.com/in/siddveer-mathapati-48a268258</w:t>
      </w:r>
    </w:p>
    <w:p w14:paraId="4F540293" w14:textId="77777777" w:rsidR="00313B9F" w:rsidRDefault="00000000">
      <w:pPr>
        <w:pStyle w:val="Heading1"/>
      </w:pPr>
      <w:r>
        <w:t>Profile Summary</w:t>
      </w:r>
    </w:p>
    <w:p w14:paraId="64F3B3BE" w14:textId="77777777" w:rsidR="00313B9F" w:rsidRDefault="00000000" w:rsidP="00F048EF">
      <w:pPr>
        <w:jc w:val="both"/>
      </w:pPr>
      <w:r>
        <w:t>Mechanical Engineer turned AI &amp; Machine Learning Enthusiast with hands-on experience in deep learning, retrieval-augmented generation (RAG), natural language processing, and AI automation. Skilled at building end-to-end AI workflows, from data preprocessing to model deployment. Passionate about designing intelligent data systems that integrate large language models (LLMs) with retrieval pipelines for real-world impact.</w:t>
      </w:r>
    </w:p>
    <w:p w14:paraId="0F733E4F" w14:textId="77777777" w:rsidR="00313B9F" w:rsidRDefault="00000000">
      <w:pPr>
        <w:pStyle w:val="Heading1"/>
      </w:pPr>
      <w:r>
        <w:t>Experience</w:t>
      </w:r>
    </w:p>
    <w:p w14:paraId="532A2168" w14:textId="77777777" w:rsidR="00313B9F" w:rsidRDefault="00000000">
      <w:pPr>
        <w:pStyle w:val="Heading2"/>
      </w:pPr>
      <w:r>
        <w:t>Undergraduate Research Lead – KLE Technological University</w:t>
      </w:r>
    </w:p>
    <w:p w14:paraId="12508247" w14:textId="77777777" w:rsidR="00313B9F" w:rsidRDefault="00000000">
      <w:r>
        <w:t>Nov 2024 – Jan 2025</w:t>
      </w:r>
      <w:r>
        <w:br/>
        <w:t>- Developed a Residual Attention Network for layer-wise defect classification in additive manufacturing.</w:t>
      </w:r>
      <w:r>
        <w:br/>
        <w:t>- Designed data pipelines for large-scale visual datasets.</w:t>
      </w:r>
      <w:r>
        <w:br/>
        <w:t>- Applied multi-class classification &amp; anomaly detection, improving accuracy in defect detection.</w:t>
      </w:r>
    </w:p>
    <w:p w14:paraId="35A29C0F" w14:textId="77777777" w:rsidR="00313B9F" w:rsidRDefault="00000000" w:rsidP="00F048EF">
      <w:pPr>
        <w:pStyle w:val="Heading2"/>
        <w:spacing w:before="0"/>
      </w:pPr>
      <w:r>
        <w:t>Intern – LEOS, ISRO</w:t>
      </w:r>
    </w:p>
    <w:p w14:paraId="3A49C31E" w14:textId="77777777" w:rsidR="00313B9F" w:rsidRDefault="00000000" w:rsidP="00F048EF">
      <w:pPr>
        <w:spacing w:after="0"/>
      </w:pPr>
      <w:r>
        <w:t>Feb 2024 – May 2024</w:t>
      </w:r>
      <w:r>
        <w:br/>
        <w:t>- Worked on data acquisition and validation systems for optical components.</w:t>
      </w:r>
      <w:r>
        <w:br/>
        <w:t>- Applied data-driven methods for performance testing and statistical analysis.</w:t>
      </w:r>
      <w:r>
        <w:br/>
        <w:t>- Gained exposure to multimodal data handling, transferable to NLP and AI workflows.</w:t>
      </w:r>
    </w:p>
    <w:p w14:paraId="3ACF1D4E" w14:textId="77777777" w:rsidR="00313B9F" w:rsidRDefault="00000000" w:rsidP="00F048EF">
      <w:pPr>
        <w:pStyle w:val="Heading1"/>
        <w:spacing w:before="0"/>
      </w:pPr>
      <w:r>
        <w:t>Projects</w:t>
      </w:r>
    </w:p>
    <w:p w14:paraId="36A41726" w14:textId="09598D8A" w:rsidR="00313B9F" w:rsidRDefault="00000000" w:rsidP="00F048EF">
      <w:pPr>
        <w:spacing w:after="0"/>
      </w:pPr>
      <w:r>
        <w:t>- RAG-based Question Answering System (Independent Project)</w:t>
      </w:r>
      <w:r>
        <w:br/>
        <w:t xml:space="preserve">  Built a Retrieval-Augmented Generation pipeline using </w:t>
      </w:r>
      <w:r w:rsidR="00F048EF">
        <w:t>Lang Chain</w:t>
      </w:r>
      <w:r>
        <w:t xml:space="preserve"> + FAISS</w:t>
      </w:r>
      <w:r w:rsidR="00F048EF">
        <w:t>.</w:t>
      </w:r>
      <w:r>
        <w:br/>
        <w:t>- Neural Machine Translation (Transformer-based)</w:t>
      </w:r>
      <w:r>
        <w:br/>
        <w:t xml:space="preserve">  Implemented an English-to-French translator using PyTorch. </w:t>
      </w:r>
      <w:r>
        <w:br/>
        <w:t>- Remaining Useful Life Prediction</w:t>
      </w:r>
      <w:r>
        <w:br/>
        <w:t xml:space="preserve">  Built an LSTM-based predictive model for vibration signals, integrating anomaly detection for predictive maintenance.</w:t>
      </w:r>
    </w:p>
    <w:p w14:paraId="5018D02A" w14:textId="77777777" w:rsidR="00313B9F" w:rsidRDefault="00000000" w:rsidP="00F048EF">
      <w:pPr>
        <w:pStyle w:val="Heading1"/>
        <w:spacing w:before="0"/>
      </w:pPr>
      <w:r>
        <w:t>Certifications</w:t>
      </w:r>
    </w:p>
    <w:p w14:paraId="62F6C069" w14:textId="7E307D50" w:rsidR="00313B9F" w:rsidRDefault="00000000" w:rsidP="00F048EF">
      <w:pPr>
        <w:spacing w:after="0"/>
      </w:pPr>
      <w:r>
        <w:t>- AI &amp; ML in Material Engineering – IIT Kharagpur</w:t>
      </w:r>
      <w:r>
        <w:br/>
        <w:t xml:space="preserve">- (In Progress) </w:t>
      </w:r>
      <w:r w:rsidR="00F048EF">
        <w:t xml:space="preserve">RAG Specialization – DeepLearning.ai  </w:t>
      </w:r>
    </w:p>
    <w:p w14:paraId="2F405E3A" w14:textId="77777777" w:rsidR="00313B9F" w:rsidRDefault="00000000" w:rsidP="00F048EF">
      <w:pPr>
        <w:pStyle w:val="Heading1"/>
        <w:spacing w:before="0"/>
      </w:pPr>
      <w:r>
        <w:t>Education</w:t>
      </w:r>
    </w:p>
    <w:p w14:paraId="536BA7FE" w14:textId="77777777" w:rsidR="00313B9F" w:rsidRDefault="00000000" w:rsidP="00F048EF">
      <w:pPr>
        <w:spacing w:after="0"/>
      </w:pPr>
      <w:r>
        <w:t>B.E. Mechanical Engineering – KLE Technological University, Hubballi</w:t>
      </w:r>
      <w:r>
        <w:br/>
        <w:t>2021 – 2025 | CGPA: 8.25 (8th Sem SGPA: 10.0)</w:t>
      </w:r>
    </w:p>
    <w:p w14:paraId="09661142" w14:textId="1167B277" w:rsidR="00F048EF" w:rsidRDefault="00F048EF" w:rsidP="00F048EF">
      <w:pPr>
        <w:pStyle w:val="Heading1"/>
        <w:spacing w:before="0"/>
      </w:pPr>
      <w:r>
        <w:t>Skills</w:t>
      </w:r>
    </w:p>
    <w:p w14:paraId="03BFE161" w14:textId="2BCBB5BD" w:rsidR="00F048EF" w:rsidRPr="00F048EF" w:rsidRDefault="00F048EF" w:rsidP="00F048EF">
      <w:r w:rsidRPr="00F048EF">
        <w:rPr>
          <w:b/>
          <w:bCs/>
        </w:rPr>
        <w:t>AI/ML:</w:t>
      </w:r>
      <w:r w:rsidRPr="00F048EF">
        <w:t xml:space="preserve"> RAG, Deep Learning (CNN, RNN, LSTM, Transformers), Attention Mechanisms, NLP (Tokenization, Embeddings, NMT)</w:t>
      </w:r>
    </w:p>
    <w:p w14:paraId="4E395B08" w14:textId="77777777" w:rsidR="00F048EF" w:rsidRDefault="00F048EF" w:rsidP="00F048EF">
      <w:pPr>
        <w:spacing w:after="0"/>
      </w:pPr>
    </w:p>
    <w:sectPr w:rsidR="00F048EF" w:rsidSect="00F048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439643">
    <w:abstractNumId w:val="8"/>
  </w:num>
  <w:num w:numId="2" w16cid:durableId="1630895878">
    <w:abstractNumId w:val="6"/>
  </w:num>
  <w:num w:numId="3" w16cid:durableId="664237281">
    <w:abstractNumId w:val="5"/>
  </w:num>
  <w:num w:numId="4" w16cid:durableId="1488210350">
    <w:abstractNumId w:val="4"/>
  </w:num>
  <w:num w:numId="5" w16cid:durableId="840002088">
    <w:abstractNumId w:val="7"/>
  </w:num>
  <w:num w:numId="6" w16cid:durableId="2110612406">
    <w:abstractNumId w:val="3"/>
  </w:num>
  <w:num w:numId="7" w16cid:durableId="1750467044">
    <w:abstractNumId w:val="2"/>
  </w:num>
  <w:num w:numId="8" w16cid:durableId="114106356">
    <w:abstractNumId w:val="1"/>
  </w:num>
  <w:num w:numId="9" w16cid:durableId="129567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B9F"/>
    <w:rsid w:val="00326F90"/>
    <w:rsid w:val="00801C8D"/>
    <w:rsid w:val="00AA1D8D"/>
    <w:rsid w:val="00B47730"/>
    <w:rsid w:val="00CB0664"/>
    <w:rsid w:val="00F048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C4C9F"/>
  <w14:defaultImageDpi w14:val="300"/>
  <w15:docId w15:val="{3359BE5F-4CE1-4444-A636-483DD834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Pandit Panawala</cp:lastModifiedBy>
  <cp:revision>2</cp:revision>
  <dcterms:created xsi:type="dcterms:W3CDTF">2013-12-23T23:15:00Z</dcterms:created>
  <dcterms:modified xsi:type="dcterms:W3CDTF">2025-08-16T07:47:00Z</dcterms:modified>
  <cp:category/>
</cp:coreProperties>
</file>